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color w:val="2F5597"/>
          <w:sz w:val="36"/>
        </w:rPr>
        <w:t>PRACTICE MANUAL</w:t>
      </w:r>
    </w:p>
    <w:p>
      <w:pPr>
        <w:spacing w:before="360"/>
        <w:jc w:val="center"/>
      </w:pPr>
      <w:r>
        <w:rPr>
          <w:rFonts w:ascii="Times New Roman" w:hAnsi="Times New Roman"/>
          <w:b/>
          <w:color w:val="17365D"/>
          <w:sz w:val="50"/>
        </w:rPr>
        <w:t>Upload and Update a</w:t>
        <w:br/>
        <w:t>Simple Text File on GitHub</w:t>
      </w:r>
    </w:p>
    <w:p>
      <w:pPr>
        <w:spacing w:before="400"/>
        <w:jc w:val="center"/>
      </w:pPr>
      <w:r>
        <w:rPr>
          <w:rFonts w:ascii="Times New Roman" w:hAnsi="Times New Roman"/>
          <w:i/>
          <w:sz w:val="30"/>
        </w:rPr>
        <w:t>Method 1: GitHub Website</w:t>
      </w:r>
    </w:p>
    <w:p>
      <w:pPr>
        <w:spacing w:before="700"/>
        <w:jc w:val="center"/>
      </w:pPr>
      <w:r>
        <w:rPr>
          <w:rFonts w:ascii="Times New Roman" w:hAnsi="Times New Roman"/>
          <w:sz w:val="24"/>
        </w:rPr>
        <w:t>Windows Beginner Exercise</w:t>
        <w:br/>
      </w:r>
      <w:r>
        <w:rPr>
          <w:rFonts w:ascii="Times New Roman" w:hAnsi="Times New Roman"/>
          <w:sz w:val="24"/>
        </w:rPr>
        <w:t>No Git commands or extra software required</w:t>
        <w:br/>
      </w:r>
    </w:p>
    <w:p>
      <w:pPr>
        <w:spacing w:before="1600"/>
        <w:jc w:val="center"/>
      </w:pPr>
      <w:r>
        <w:rPr>
          <w:rFonts w:ascii="Times New Roman" w:hAnsi="Times New Roman"/>
          <w:sz w:val="24"/>
        </w:rPr>
        <w:t>Student Name: __________________________________</w:t>
        <w:br/>
      </w:r>
      <w:r>
        <w:rPr>
          <w:rFonts w:ascii="Times New Roman" w:hAnsi="Times New Roman"/>
          <w:sz w:val="24"/>
        </w:rPr>
        <w:t>Class / Department: ______________________________</w:t>
        <w:br/>
      </w:r>
      <w:r>
        <w:rPr>
          <w:rFonts w:ascii="Times New Roman" w:hAnsi="Times New Roman"/>
          <w:sz w:val="24"/>
        </w:rPr>
        <w:t>Date: __________________________________________</w:t>
      </w:r>
    </w:p>
    <w:p>
      <w:r>
        <w:br w:type="page"/>
      </w:r>
    </w:p>
    <w:p>
      <w:pPr>
        <w:pStyle w:val="Heading1"/>
        <w:keepNext/>
      </w:pPr>
      <w:r>
        <w:t>1. Aim</w:t>
      </w:r>
    </w:p>
    <w:p>
      <w:r>
        <w:t>To practise uploading a simple text file to an existing GitHub repository, updating the file later, and optionally editing the file directly on the GitHub website.</w:t>
      </w:r>
    </w:p>
    <w:p>
      <w:pPr>
        <w:pStyle w:val="Heading1"/>
        <w:keepNext/>
      </w:pPr>
      <w:r>
        <w:t>2. Requirements</w:t>
      </w:r>
    </w:p>
    <w:p>
      <w:pPr>
        <w:pStyle w:val="ListBullet"/>
      </w:pPr>
      <w:r>
        <w:t>A Windows laptop or computer with a web browser and Notepad.</w:t>
      </w:r>
    </w:p>
    <w:p>
      <w:pPr>
        <w:pStyle w:val="ListBullet"/>
      </w:pPr>
      <w:r>
        <w:t>A GitHub account: https://github.com/</w:t>
      </w:r>
    </w:p>
    <w:p>
      <w:pPr>
        <w:pStyle w:val="ListBullet"/>
      </w:pPr>
      <w:r>
        <w:t>An existing repository, for example, ai-chatbot.</w:t>
      </w:r>
    </w:p>
    <w:p>
      <w:pPr>
        <w:pStyle w:val="ListBullet"/>
      </w:pPr>
      <w:r>
        <w:t>An internet connection.</w:t>
      </w:r>
    </w:p>
    <w:p>
      <w:r>
        <w:t>Note: This beginner exercise does not require Git commands or additional software.</w:t>
      </w:r>
    </w:p>
    <w:p>
      <w:pPr>
        <w:pStyle w:val="Heading1"/>
        <w:keepNext/>
      </w:pPr>
      <w:r>
        <w:t>3. Part A — Create the Sample Text File</w:t>
      </w:r>
    </w:p>
    <w:p>
      <w:pPr>
        <w:pStyle w:val="ListNumber"/>
      </w:pPr>
      <w:r>
        <w:t>Open Notepad on your Windows laptop.</w:t>
      </w:r>
    </w:p>
    <w:p>
      <w:pPr>
        <w:pStyle w:val="ListNumber"/>
      </w:pPr>
      <w:r>
        <w:t>Type the following text exactly as shown.</w:t>
      </w:r>
    </w:p>
    <w:p>
      <w:pPr>
        <w:pStyle w:val="ListNumber"/>
      </w:pPr>
      <w:r>
        <w:t>Select File &gt; Save As.</w:t>
      </w:r>
    </w:p>
    <w:p>
      <w:pPr>
        <w:pStyle w:val="ListNumber"/>
      </w:pPr>
      <w:r>
        <w:t>Choose a folder that is easy to find, such as Documents.</w:t>
      </w:r>
    </w:p>
    <w:p>
      <w:pPr>
        <w:pStyle w:val="ListNumber"/>
      </w:pPr>
      <w:r>
        <w:t>Enter sample.txt as the file name. If the Save as type option is available, choose All files to avoid saving the file as sample.txt.txt.</w:t>
      </w:r>
    </w:p>
    <w:p>
      <w:pPr>
        <w:pStyle w:val="ListNumber"/>
      </w:pPr>
      <w:r>
        <w:t>Click Save.</w:t>
      </w:r>
    </w:p>
    <w:p>
      <w:pPr>
        <w:pStyle w:val="Heading2"/>
        <w:keepNext/>
      </w:pPr>
      <w:r>
        <w:t>Text to type in Notepad</w:t>
      </w:r>
    </w:p>
    <w:p>
      <w:pPr>
        <w:spacing w:before="80" w:after="160"/>
        <w:ind w:left="360" w:right="360"/>
        <w:shd w:fill="F2F5F9"/>
      </w:pPr>
      <w:r>
        <w:rPr>
          <w:rFonts w:ascii="Consolas" w:hAnsi="Consolas" w:eastAsia="Consolas"/>
          <w:sz w:val="20"/>
        </w:rPr>
        <w:t>My First GitHub Project</w:t>
      </w:r>
      <w:r>
        <w:br/>
      </w:r>
      <w:r>
        <w:rPr>
          <w:rFonts w:ascii="Consolas" w:hAnsi="Consolas" w:eastAsia="Consolas"/>
          <w:sz w:val="20"/>
        </w:rPr>
      </w:r>
      <w:r>
        <w:br/>
      </w:r>
      <w:r>
        <w:rPr>
          <w:rFonts w:ascii="Consolas" w:hAnsi="Consolas" w:eastAsia="Consolas"/>
          <w:sz w:val="20"/>
        </w:rPr>
        <w:t>This is my sample text file.</w:t>
      </w:r>
      <w:r>
        <w:br/>
      </w:r>
      <w:r>
        <w:rPr>
          <w:rFonts w:ascii="Consolas" w:hAnsi="Consolas" w:eastAsia="Consolas"/>
          <w:sz w:val="20"/>
        </w:rPr>
        <w:t>I am learning how to upload files to GitHub.</w:t>
      </w:r>
    </w:p>
    <w:p>
      <w:pPr>
        <w:pStyle w:val="Heading1"/>
        <w:keepNext/>
      </w:pPr>
      <w:r>
        <w:t>4. Part B — Upload the File to Your Existing Repository</w:t>
      </w:r>
    </w:p>
    <w:p>
      <w:pPr>
        <w:pStyle w:val="ListNumber"/>
      </w:pPr>
      <w:r>
        <w:t>Open https://github.com/ and sign in.</w:t>
      </w:r>
    </w:p>
    <w:p>
      <w:pPr>
        <w:pStyle w:val="ListNumber"/>
      </w:pPr>
      <w:r>
        <w:t>Open the repository you created earlier, for example, ai-chatbot.</w:t>
      </w:r>
    </w:p>
    <w:p>
      <w:pPr>
        <w:pStyle w:val="ListNumber"/>
      </w:pPr>
      <w:r>
        <w:t>Click Add file, then select Upload files.</w:t>
      </w:r>
    </w:p>
    <w:p>
      <w:pPr>
        <w:pStyle w:val="ListNumber"/>
      </w:pPr>
      <w:r>
        <w:t>Click the file selection area or drag sample.txt from your computer into the browser.</w:t>
      </w:r>
    </w:p>
    <w:p>
      <w:pPr>
        <w:pStyle w:val="ListNumber"/>
      </w:pPr>
      <w:r>
        <w:t>Check that sample.txt appears in the list of files to upload.</w:t>
      </w:r>
    </w:p>
    <w:p>
      <w:pPr>
        <w:pStyle w:val="ListNumber"/>
      </w:pPr>
      <w:r>
        <w:t>Scroll down to the Commit changes section.</w:t>
      </w:r>
    </w:p>
    <w:p>
      <w:pPr>
        <w:pStyle w:val="ListNumber"/>
      </w:pPr>
      <w:r>
        <w:t>Enter the commit message: Added sample text file</w:t>
      </w:r>
    </w:p>
    <w:p>
      <w:pPr>
        <w:pStyle w:val="ListNumber"/>
      </w:pPr>
      <w:r>
        <w:t>Click Commit changes.</w:t>
      </w:r>
    </w:p>
    <w:p>
      <w:pPr>
        <w:pStyle w:val="Heading2"/>
        <w:keepNext/>
      </w:pPr>
      <w:r>
        <w:t>Expected result</w:t>
      </w:r>
    </w:p>
    <w:p>
      <w:r>
        <w:t>The file sample.txt appears in the repository's file list. Click the file name to open it and verify that the text matches the content saved in Notepad.</w:t>
      </w:r>
    </w:p>
    <w:p>
      <w:pPr>
        <w:pStyle w:val="Heading1"/>
        <w:keepNext/>
      </w:pPr>
      <w:r>
        <w:t>5. Part C — Change the File Locally</w:t>
      </w:r>
    </w:p>
    <w:p>
      <w:pPr>
        <w:pStyle w:val="ListNumber"/>
      </w:pPr>
      <w:r>
        <w:t>Find sample.txt on your laptop and open it in Notepad.</w:t>
      </w:r>
    </w:p>
    <w:p>
      <w:pPr>
        <w:pStyle w:val="ListNumber"/>
      </w:pPr>
      <w:r>
        <w:t>Add the following line at the end of the existing text:</w:t>
      </w:r>
    </w:p>
    <w:p>
      <w:pPr>
        <w:spacing w:before="80" w:after="160"/>
        <w:ind w:left="360" w:right="360"/>
        <w:shd w:fill="F2F5F9"/>
      </w:pPr>
      <w:r>
        <w:rPr>
          <w:rFonts w:ascii="Consolas" w:hAnsi="Consolas" w:eastAsia="Consolas"/>
          <w:sz w:val="20"/>
        </w:rPr>
        <w:t>I have updated this file.</w:t>
      </w:r>
    </w:p>
    <w:p>
      <w:pPr>
        <w:pStyle w:val="ListNumber"/>
      </w:pPr>
      <w:r>
        <w:t>Select File &gt; Save.</w:t>
      </w:r>
    </w:p>
    <w:p>
      <w:pPr>
        <w:pStyle w:val="Heading1"/>
        <w:keepNext/>
      </w:pPr>
      <w:r>
        <w:t>6. Part D — Upload the Updated File</w:t>
      </w:r>
    </w:p>
    <w:p>
      <w:pPr>
        <w:pStyle w:val="ListNumber"/>
      </w:pPr>
      <w:r>
        <w:t>Return to the same GitHub repository.</w:t>
      </w:r>
    </w:p>
    <w:p>
      <w:pPr>
        <w:pStyle w:val="ListNumber"/>
      </w:pPr>
      <w:r>
        <w:t>Click Add file &gt; Upload files.</w:t>
      </w:r>
    </w:p>
    <w:p>
      <w:pPr>
        <w:pStyle w:val="ListNumber"/>
      </w:pPr>
      <w:r>
        <w:t>Select the updated sample.txt from the same local folder.</w:t>
      </w:r>
    </w:p>
    <w:p>
      <w:pPr>
        <w:pStyle w:val="ListNumber"/>
      </w:pPr>
      <w:r>
        <w:t>Check that the file name is exactly sample.txt and that it is being uploaded to the same repository folder.</w:t>
      </w:r>
    </w:p>
    <w:p>
      <w:pPr>
        <w:pStyle w:val="ListNumber"/>
      </w:pPr>
      <w:r>
        <w:t>Enter the commit message: Updated sample text file</w:t>
      </w:r>
    </w:p>
    <w:p>
      <w:pPr>
        <w:pStyle w:val="ListNumber"/>
      </w:pPr>
      <w:r>
        <w:t>Click Commit changes.</w:t>
      </w:r>
    </w:p>
    <w:p>
      <w:pPr>
        <w:pStyle w:val="Heading2"/>
        <w:keepNext/>
      </w:pPr>
      <w:r>
        <w:t>Expected result</w:t>
      </w:r>
    </w:p>
    <w:p>
      <w:r>
        <w:t>GitHub updates the existing sample.txt file with the new contents. It should not create a duplicate if the file name and repository location match. Open sample.txt on GitHub and confirm that the new line is visible.</w:t>
      </w:r>
    </w:p>
    <w:p>
      <w:pPr>
        <w:pStyle w:val="Heading1"/>
        <w:keepNext/>
      </w:pPr>
      <w:r>
        <w:t>7. Part E — Edit a Text File Directly on GitHub (Optional)</w:t>
      </w:r>
    </w:p>
    <w:p>
      <w:pPr>
        <w:pStyle w:val="ListNumber"/>
      </w:pPr>
      <w:r>
        <w:t>Open sample.txt in the repository.</w:t>
      </w:r>
    </w:p>
    <w:p>
      <w:pPr>
        <w:pStyle w:val="ListNumber"/>
      </w:pPr>
      <w:r>
        <w:t>If the pencil icon or Edit this file option is available, click it.</w:t>
      </w:r>
    </w:p>
    <w:p>
      <w:pPr>
        <w:pStyle w:val="ListNumber"/>
      </w:pPr>
      <w:r>
        <w:t>Make a small change in the browser editor.</w:t>
      </w:r>
    </w:p>
    <w:p>
      <w:pPr>
        <w:pStyle w:val="ListNumber"/>
      </w:pPr>
      <w:r>
        <w:t>Click Commit changes and enter a descriptive commit message.</w:t>
      </w:r>
    </w:p>
    <w:p>
      <w:r>
        <w:t>Important: This edits the copy stored on GitHub. It does not automatically change the copy saved on your laptop.</w:t>
      </w:r>
    </w:p>
    <w:p>
      <w:pPr>
        <w:pStyle w:val="Heading1"/>
        <w:keepNext/>
      </w:pPr>
      <w:r>
        <w:t>8. README.md and requirements.txt</w:t>
      </w:r>
    </w:p>
    <w:p>
      <w:r>
        <w:t>README.md describes the project and explains what it does and how to run it. GitHub commonly displays this file on the repository home page.</w:t>
      </w:r>
    </w:p>
    <w:p>
      <w:pPr>
        <w:pStyle w:val="Heading2"/>
        <w:keepNext/>
      </w:pPr>
      <w:r>
        <w:t>Example README.md</w:t>
      </w:r>
    </w:p>
    <w:p>
      <w:pPr>
        <w:spacing w:before="80" w:after="160"/>
        <w:ind w:left="360" w:right="360"/>
        <w:shd w:fill="F2F5F9"/>
      </w:pPr>
      <w:r>
        <w:rPr>
          <w:rFonts w:ascii="Consolas" w:hAnsi="Consolas" w:eastAsia="Consolas"/>
          <w:sz w:val="20"/>
        </w:rPr>
        <w:t># AI Chatbot</w:t>
      </w:r>
      <w:r>
        <w:br/>
      </w:r>
      <w:r>
        <w:rPr>
          <w:rFonts w:ascii="Consolas" w:hAnsi="Consolas" w:eastAsia="Consolas"/>
          <w:sz w:val="20"/>
        </w:rPr>
      </w:r>
      <w:r>
        <w:br/>
      </w:r>
      <w:r>
        <w:rPr>
          <w:rFonts w:ascii="Consolas" w:hAnsi="Consolas" w:eastAsia="Consolas"/>
          <w:sz w:val="20"/>
        </w:rPr>
        <w:t>A simple chatbot built using Python.</w:t>
      </w:r>
      <w:r>
        <w:br/>
      </w:r>
      <w:r>
        <w:rPr>
          <w:rFonts w:ascii="Consolas" w:hAnsi="Consolas" w:eastAsia="Consolas"/>
          <w:sz w:val="20"/>
        </w:rPr>
      </w:r>
      <w:r>
        <w:br/>
      </w:r>
      <w:r>
        <w:rPr>
          <w:rFonts w:ascii="Consolas" w:hAnsi="Consolas" w:eastAsia="Consolas"/>
          <w:sz w:val="20"/>
        </w:rPr>
        <w:t>## How to run</w:t>
      </w:r>
      <w:r>
        <w:br/>
      </w:r>
      <w:r>
        <w:rPr>
          <w:rFonts w:ascii="Consolas" w:hAnsi="Consolas" w:eastAsia="Consolas"/>
          <w:sz w:val="20"/>
        </w:rPr>
        <w:t>Install the required packages and run app.py.</w:t>
      </w:r>
    </w:p>
    <w:p>
      <w:r>
        <w:t>requirements.txt lists the Python packages required by the project. Include only packages your project actually uses; the following lines are examples.</w:t>
      </w:r>
    </w:p>
    <w:p>
      <w:pPr>
        <w:pStyle w:val="Heading2"/>
        <w:keepNext/>
      </w:pPr>
      <w:r>
        <w:t>Example requirements.txt</w:t>
      </w:r>
    </w:p>
    <w:p>
      <w:pPr>
        <w:spacing w:before="80" w:after="160"/>
        <w:ind w:left="360" w:right="360"/>
        <w:shd w:fill="F2F5F9"/>
      </w:pPr>
      <w:r>
        <w:rPr>
          <w:rFonts w:ascii="Consolas" w:hAnsi="Consolas" w:eastAsia="Consolas"/>
          <w:sz w:val="20"/>
        </w:rPr>
        <w:t>streamlit</w:t>
      </w:r>
      <w:r>
        <w:br/>
      </w:r>
      <w:r>
        <w:rPr>
          <w:rFonts w:ascii="Consolas" w:hAnsi="Consolas" w:eastAsia="Consolas"/>
          <w:sz w:val="20"/>
        </w:rPr>
        <w:t>requests</w:t>
      </w:r>
      <w:r>
        <w:br/>
      </w:r>
      <w:r>
        <w:rPr>
          <w:rFonts w:ascii="Consolas" w:hAnsi="Consolas" w:eastAsia="Consolas"/>
          <w:sz w:val="20"/>
        </w:rPr>
        <w:t>google-genai</w:t>
      </w:r>
    </w:p>
    <w:p>
      <w:r>
        <w:t>You can create and upload these files using the same website steps as sample.txt. If they already exist in your repository, upload a replacement only when you intend to update them.</w:t>
      </w:r>
    </w:p>
    <w:p>
      <w:pPr>
        <w:pStyle w:val="Heading1"/>
        <w:keepNext/>
      </w:pPr>
      <w:r>
        <w:t>9. Important Notes and Safety</w:t>
      </w:r>
    </w:p>
    <w:p>
      <w:pPr>
        <w:pStyle w:val="ListBullet"/>
      </w:pPr>
      <w:r>
        <w:t>Uploading a file with the same name to the same repository location replaces its current contents after you commit.</w:t>
      </w:r>
    </w:p>
    <w:p>
      <w:pPr>
        <w:pStyle w:val="ListBullet"/>
      </w:pPr>
      <w:r>
        <w:t>Uploading files through the website does not automatically synchronise your laptop folder with GitHub.</w:t>
      </w:r>
    </w:p>
    <w:p>
      <w:pPr>
        <w:pStyle w:val="ListBullet"/>
      </w:pPr>
      <w:r>
        <w:t>Deleting a file locally does not delete it from GitHub automatically. If needed, delete it separately on GitHub.</w:t>
      </w:r>
    </w:p>
    <w:p>
      <w:pPr>
        <w:pStyle w:val="ListBullet"/>
      </w:pPr>
      <w:r>
        <w:t>Never upload passwords, API keys, .env files containing secrets, personal data, or files you are not authorised to share.</w:t>
      </w:r>
    </w:p>
    <w:p>
      <w:pPr>
        <w:pStyle w:val="ListBullet"/>
      </w:pPr>
      <w:r>
        <w:t>The website method is suitable for small practice files. Larger projects may be easier to manage with Git or GitHub Desktop.</w:t>
      </w:r>
    </w:p>
    <w:p>
      <w:pPr>
        <w:pStyle w:val="Heading1"/>
        <w:keepNext/>
      </w:pPr>
      <w:r>
        <w:t>10. Practice Checklist</w:t>
      </w:r>
    </w:p>
    <w:p>
      <w:pPr>
        <w:ind w:left="216"/>
      </w:pPr>
      <w:r>
        <w:rPr>
          <w:rFonts w:ascii="Times New Roman" w:hAnsi="Times New Roman"/>
          <w:sz w:val="24"/>
        </w:rPr>
        <w:t>☐  Created sample.txt in Notepad</w:t>
      </w:r>
    </w:p>
    <w:p>
      <w:pPr>
        <w:ind w:left="216"/>
      </w:pPr>
      <w:r>
        <w:rPr>
          <w:rFonts w:ascii="Times New Roman" w:hAnsi="Times New Roman"/>
          <w:sz w:val="24"/>
        </w:rPr>
        <w:t>☐  Uploaded sample.txt to the existing repository</w:t>
      </w:r>
    </w:p>
    <w:p>
      <w:pPr>
        <w:ind w:left="216"/>
      </w:pPr>
      <w:r>
        <w:rPr>
          <w:rFonts w:ascii="Times New Roman" w:hAnsi="Times New Roman"/>
          <w:sz w:val="24"/>
        </w:rPr>
        <w:t>☐  Opened the file on GitHub to verify it</w:t>
      </w:r>
    </w:p>
    <w:p>
      <w:pPr>
        <w:ind w:left="216"/>
      </w:pPr>
      <w:r>
        <w:rPr>
          <w:rFonts w:ascii="Times New Roman" w:hAnsi="Times New Roman"/>
          <w:sz w:val="24"/>
        </w:rPr>
        <w:t>☐  Edited sample.txt locally</w:t>
      </w:r>
    </w:p>
    <w:p>
      <w:pPr>
        <w:ind w:left="216"/>
      </w:pPr>
      <w:r>
        <w:rPr>
          <w:rFonts w:ascii="Times New Roman" w:hAnsi="Times New Roman"/>
          <w:sz w:val="24"/>
        </w:rPr>
        <w:t>☐  Uploaded the updated file and committed the change</w:t>
      </w:r>
    </w:p>
    <w:p>
      <w:pPr>
        <w:ind w:left="216"/>
      </w:pPr>
      <w:r>
        <w:rPr>
          <w:rFonts w:ascii="Times New Roman" w:hAnsi="Times New Roman"/>
          <w:sz w:val="24"/>
        </w:rPr>
        <w:t>☐  Confirmed the new text appears on GitHub</w:t>
      </w:r>
    </w:p>
    <w:p>
      <w:pPr>
        <w:pStyle w:val="Heading1"/>
        <w:keepNext/>
      </w:pPr>
      <w:r>
        <w:t>11. Useful Links</w:t>
      </w:r>
    </w:p>
    <w:p>
      <w:r>
        <w:rPr>
          <w:b/>
        </w:rPr>
        <w:t xml:space="preserve">GitHub website: </w:t>
      </w:r>
      <w:r>
        <w:t>https://github.com/</w:t>
      </w:r>
    </w:p>
    <w:p>
      <w:r>
        <w:rPr>
          <w:b/>
        </w:rPr>
        <w:t xml:space="preserve">GitHub Docs — Adding a file to a repository: </w:t>
      </w:r>
      <w:r>
        <w:t>https://docs.github.com/en/repositories/working-with-files/managing-files/adding-a-file-to-a-repository</w:t>
      </w:r>
    </w:p>
    <w:p>
      <w:r>
        <w:rPr>
          <w:b/>
        </w:rPr>
        <w:t xml:space="preserve">GitHub Docs — Editing files: </w:t>
      </w:r>
      <w:r>
        <w:t>https://docs.github.com/en/repositories/working-with-files/managing-files/editing-files</w:t>
      </w:r>
    </w:p>
    <w:p>
      <w:pPr>
        <w:pStyle w:val="Heading1"/>
        <w:keepNext/>
      </w:pPr>
      <w:r>
        <w:t>12. Conclusion</w:t>
      </w:r>
    </w:p>
    <w:p>
      <w:r>
        <w:t>In this exercise, you practised creating a text file, uploading it to an existing GitHub repository, changing the local file, and committing the updated version. You also learned that local files and files stored on GitHub do not synchronise automatically.</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Upload and Update a Simple Text File on GitHub</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8"/>
      </w:rPr>
      <w:t>GITHUB PRACTICE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